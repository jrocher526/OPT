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39" w:rsidRPr="00A66E67" w:rsidRDefault="00023DDE" w:rsidP="00991BD1">
      <w:pPr>
        <w:spacing w:before="110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b/>
          <w:color w:val="17365D"/>
          <w:sz w:val="68"/>
        </w:rPr>
        <w:t>MANUAL DE INSTALACIÓN</w:t>
      </w:r>
      <w:r w:rsidRPr="00A66E67">
        <w:rPr>
          <w:rFonts w:ascii="Bahnschrift Light" w:hAnsi="Bahnschrift Light"/>
          <w:b/>
          <w:color w:val="17365D"/>
          <w:sz w:val="68"/>
        </w:rPr>
        <w:br/>
        <w:t>DEL ENTORNO IONIC</w:t>
      </w:r>
    </w:p>
    <w:p w:rsidR="00F25339" w:rsidRPr="00A66E67" w:rsidRDefault="00F25339">
      <w:pPr>
        <w:pBdr>
          <w:bottom w:val="single" w:sz="2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spacing w:before="20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color w:val="6B7280"/>
          <w:sz w:val="30"/>
        </w:rPr>
        <w:t>Configuración completa para desarrollo de aplicaciones híbridas</w:t>
      </w:r>
    </w:p>
    <w:p w:rsidR="00F25339" w:rsidRPr="00A66E67" w:rsidRDefault="00710276" w:rsidP="00710276">
      <w:pPr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Jhonal Roca · 2º DAW</w:t>
      </w:r>
    </w:p>
    <w:p w:rsidR="00F25339" w:rsidRPr="00A66E67" w:rsidRDefault="00023DDE">
      <w:pPr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color w:val="6B7280"/>
          <w:sz w:val="20"/>
        </w:rPr>
        <w:t>Visual Studio Code · Node.js · npm · I</w:t>
      </w:r>
      <w:r w:rsidRPr="00A66E67">
        <w:rPr>
          <w:rFonts w:ascii="Bahnschrift Light" w:hAnsi="Bahnschrift Light"/>
          <w:color w:val="6B7280"/>
          <w:sz w:val="20"/>
        </w:rPr>
        <w:t xml:space="preserve">onic CLI · Android </w:t>
      </w:r>
      <w:r w:rsidR="00710276">
        <w:rPr>
          <w:rFonts w:ascii="Bahnschrift Light" w:hAnsi="Bahnschrift Light"/>
          <w:color w:val="6B7280"/>
          <w:sz w:val="20"/>
        </w:rPr>
        <w:t>Studio · JDK 21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Índice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1. Introducción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3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2. Visual Studio Code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4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3. Node.js y npm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6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4. Ionic CLI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8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5. Android Studio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9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6. JDK 21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12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7. Creación del dispositivo virtual (AVD)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15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8. Prueba del entorno con Ionic y Android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19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 xml:space="preserve">9. Solución de </w:t>
            </w:r>
            <w:r w:rsidRPr="00A66E67">
              <w:rPr>
                <w:rFonts w:ascii="Bahnschrift Light" w:hAnsi="Bahnschrift Light"/>
              </w:rPr>
              <w:t>problemas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20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10. Comprobación final</w:t>
            </w:r>
          </w:p>
        </w:tc>
        <w:tc>
          <w:tcPr>
            <w:tcW w:w="4819" w:type="dxa"/>
            <w:tcBorders>
              <w:bottom w:val="dotted" w:sz="3" w:space="0" w:color="C9D2DC"/>
            </w:tcBorders>
          </w:tcPr>
          <w:p w:rsidR="00F25339" w:rsidRPr="00A66E67" w:rsidRDefault="00023DDE">
            <w:pPr>
              <w:spacing w:after="40"/>
              <w:jc w:val="right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</w:rPr>
              <w:t>21</w:t>
            </w:r>
          </w:p>
        </w:tc>
      </w:tr>
    </w:tbl>
    <w:p w:rsidR="00F25339" w:rsidRPr="00A66E67" w:rsidRDefault="00F25339">
      <w:pPr>
        <w:spacing w:after="2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 xml:space="preserve">1. </w:t>
      </w:r>
      <w:r w:rsidRPr="00A66E67">
        <w:rPr>
          <w:rFonts w:ascii="Bahnschrift Light" w:hAnsi="Bahnschrift Light"/>
        </w:rPr>
        <w:t>Introducción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El objetivo de este manual es dejar preparado, desde cero, un ordenador con Windows para desarrollar y probar aplicaciones híbridas con Ionic. Está pensado para una persona que no haya trabajado antes con estas herramientas, por lo que cada i</w:t>
      </w:r>
      <w:r w:rsidRPr="00A66E67">
        <w:rPr>
          <w:rFonts w:ascii="Bahnschrift Light" w:hAnsi="Bahnschrift Light"/>
        </w:rPr>
        <w:t>nstalación se explica de forma sencilla y se acompaña de capturas propias.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Durante el proceso vamos a instalar o comprobar las siguientes herramientas: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Visual Studio Code: editor de código donde escribiremos y modificaremos los archivos del proyecto.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Node.js: entorno que permite ejecutar JavaScript fuera del navegador y que incluye npm.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npm: gestor de paquetes que utilizaremos para instalar Ionic y otras dependencias.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Ionic CLI: herramienta de terminal para crear, ejecutar y gestionar proyectos Ionic.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Android Studio: entorno oficial de Android que nos proporciona el SDK, el emulador y el administrador de dispositivos virtuales.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JDK 21: kit de desarrollo de Java necesario para determinadas tareas de compilación de Android.</w:t>
      </w:r>
    </w:p>
    <w:p w:rsidR="00384F05" w:rsidRDefault="00384F05">
      <w:pPr>
        <w:rPr>
          <w:rFonts w:ascii="Bahnschrift Light" w:hAnsi="Bahnschrift Light"/>
        </w:rPr>
      </w:pPr>
    </w:p>
    <w:p w:rsidR="00384F05" w:rsidRPr="00384F05" w:rsidRDefault="00384F05" w:rsidP="00384F05">
      <w:pPr>
        <w:spacing w:after="40"/>
        <w:rPr>
          <w:rFonts w:ascii="Bahnschrift Light" w:hAnsi="Bahnschrift Light"/>
          <w:szCs w:val="21"/>
        </w:rPr>
      </w:pPr>
      <w:r w:rsidRPr="00384F05">
        <w:rPr>
          <w:rFonts w:ascii="Bahnschrift Light" w:hAnsi="Bahnschrift Light"/>
          <w:b/>
          <w:color w:val="2E7D32"/>
          <w:szCs w:val="21"/>
        </w:rPr>
        <w:t>R</w:t>
      </w:r>
      <w:r w:rsidRPr="00384F05">
        <w:rPr>
          <w:rFonts w:ascii="Bahnschrift Light" w:hAnsi="Bahnschrift Light"/>
          <w:b/>
          <w:color w:val="2E7D32"/>
          <w:szCs w:val="21"/>
        </w:rPr>
        <w:t>esultado esperado</w:t>
      </w:r>
    </w:p>
    <w:p w:rsidR="00384F05" w:rsidRPr="00384F05" w:rsidRDefault="00384F05" w:rsidP="00384F05">
      <w:pPr>
        <w:rPr>
          <w:rFonts w:ascii="Bahnschrift Light" w:hAnsi="Bahnschrift Light"/>
          <w:szCs w:val="21"/>
        </w:rPr>
      </w:pPr>
      <w:r w:rsidRPr="00384F05">
        <w:rPr>
          <w:rFonts w:ascii="Bahnschrift Light" w:hAnsi="Bahnschrift Light"/>
          <w:szCs w:val="21"/>
        </w:rPr>
        <w:t>Al terminar podremos comprobar las versiones de Node.js, npm e Ionic, crear un emulador Android y seleccionarlo desde un proyecto Ionic mediante Capacitor.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2. Visual Studio Code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Visual Studio Code será el editor principal. Desde aquí podremos abrir la carpeta del proyecto, editar HTML, TypeScript, CSS y ejecutar una terminal integrada.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2.1 Descarga e instalación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Entrar en la pág</w:t>
      </w:r>
      <w:r w:rsidRPr="00A66E67">
        <w:rPr>
          <w:rFonts w:ascii="Bahnschrift Light" w:hAnsi="Bahnschrift Light"/>
        </w:rPr>
        <w:t xml:space="preserve">ina oficial de Visual Studio Code: </w:t>
      </w:r>
      <w:hyperlink r:id="rId8" w:history="1">
        <w:r w:rsidRPr="002943B2">
          <w:rPr>
            <w:rStyle w:val="Hipervnculo"/>
            <w:rFonts w:ascii="Bahnschrift Light" w:hAnsi="Bahnschrift Light"/>
            <w:color w:val="6666FF" w:themeColor="hyperlink" w:themeTint="99"/>
          </w:rPr>
          <w:t>https://code.visualstudio.com/Download</w:t>
        </w:r>
      </w:hyperlink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Seleccionar la descarga para Windows y ejecutar el instalador.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Seguir el asistente de instalación. Es recomendable dejar activadas las opciones para añadir VS Code al PATH y al menú </w:t>
      </w:r>
      <w:r w:rsidRPr="00A66E67">
        <w:rPr>
          <w:rFonts w:ascii="Bahnschrift Light" w:hAnsi="Bahnschrift Light"/>
        </w:rPr>
        <w:t>contextual si aparecen disponibles.</w:t>
      </w:r>
    </w:p>
    <w:p w:rsidR="00F25339" w:rsidRDefault="00023DDE" w:rsidP="002943B2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832000" cy="2999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B2" w:rsidRPr="00A66E67" w:rsidRDefault="002943B2" w:rsidP="002943B2">
      <w:pPr>
        <w:spacing w:after="40"/>
        <w:jc w:val="center"/>
        <w:rPr>
          <w:rFonts w:ascii="Bahnschrift Light" w:hAnsi="Bahnschrift Light"/>
        </w:rPr>
      </w:pP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2.2 Comprobar la versión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Si VS Code ya estaba instalado, conviene comprobar que abre correctamente y revisar su versión desde Help &gt; About.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lastRenderedPageBreak/>
        <w:drawing>
          <wp:inline distT="0" distB="0" distL="0" distR="0">
            <wp:extent cx="4321748" cy="3023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748" cy="30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3. Node.js y npm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Ionic funciona sobre Node.js. Al instalar Node.js también se instala npm, el gestor de paquetes que utilizaremos para instalar la CLI de Ionic.</w:t>
      </w:r>
    </w:p>
    <w:p w:rsidR="00F25339" w:rsidRPr="00A66E67" w:rsidRDefault="00023DDE" w:rsidP="00560146">
      <w:pPr>
        <w:pStyle w:val="Ttulo2"/>
        <w:numPr>
          <w:ilvl w:val="1"/>
          <w:numId w:val="5"/>
        </w:num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Descargar Node.js</w:t>
      </w:r>
    </w:p>
    <w:p w:rsidR="00F25339" w:rsidRPr="00A66E67" w:rsidRDefault="00560146" w:rsidP="00560146">
      <w:pPr>
        <w:pStyle w:val="Listaconnmeros"/>
        <w:numPr>
          <w:ilvl w:val="0"/>
          <w:numId w:val="0"/>
        </w:numPr>
        <w:spacing w:after="60"/>
        <w:rPr>
          <w:rFonts w:ascii="Bahnschrift Light" w:hAnsi="Bahnschrift Light"/>
        </w:rPr>
      </w:pPr>
      <w:r w:rsidRPr="00560146">
        <w:rPr>
          <w:rFonts w:ascii="Bahnschrift Light" w:hAnsi="Bahnschrift Light"/>
        </w:rPr>
        <w:t>1.</w:t>
      </w:r>
      <w:r>
        <w:rPr>
          <w:rFonts w:ascii="Bahnschrift Light" w:hAnsi="Bahnschrift Light"/>
        </w:rPr>
        <w:t xml:space="preserve">    </w:t>
      </w:r>
      <w:r w:rsidR="00023DDE" w:rsidRPr="00A66E67">
        <w:rPr>
          <w:rFonts w:ascii="Bahnschrift Light" w:hAnsi="Bahnschrift Light"/>
        </w:rPr>
        <w:t xml:space="preserve">Entrar en </w:t>
      </w:r>
      <w:hyperlink r:id="rId11" w:history="1">
        <w:r w:rsidR="00023DDE" w:rsidRPr="00560146">
          <w:rPr>
            <w:rStyle w:val="Hipervnculo"/>
            <w:rFonts w:ascii="Bahnschrift Light" w:hAnsi="Bahnschrift Light"/>
          </w:rPr>
          <w:t>https://nodejs.org/en/download</w:t>
        </w:r>
      </w:hyperlink>
      <w:r w:rsidR="00023DDE" w:rsidRPr="00A66E67">
        <w:rPr>
          <w:rFonts w:ascii="Bahnschrift Light" w:hAnsi="Bahnschrift Light"/>
        </w:rPr>
        <w:t>.</w:t>
      </w:r>
    </w:p>
    <w:p w:rsidR="00F25339" w:rsidRPr="00560146" w:rsidRDefault="00023DDE" w:rsidP="00560146">
      <w:pPr>
        <w:pStyle w:val="Listaconnmeros"/>
        <w:numPr>
          <w:ilvl w:val="0"/>
          <w:numId w:val="11"/>
        </w:numPr>
        <w:spacing w:after="60"/>
        <w:rPr>
          <w:rFonts w:ascii="Bahnschrift Light" w:hAnsi="Bahnschrift Light"/>
        </w:rPr>
      </w:pPr>
      <w:r w:rsidRPr="00560146">
        <w:rPr>
          <w:rFonts w:ascii="Bahnschrift Light" w:hAnsi="Bahnschrift Light"/>
        </w:rPr>
        <w:t>Seleccionar Windows y una versión LTS. En esta práctica se ha utilizado Node.js v24.21.0.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Descargar el instalador de Windows (.msi) y abrirlo.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773985" cy="29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3985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146" w:rsidRDefault="00560146">
      <w:pPr>
        <w:spacing w:after="40"/>
        <w:jc w:val="center"/>
        <w:rPr>
          <w:rFonts w:ascii="Bahnschrift Light" w:hAnsi="Bahnschrift Light"/>
        </w:rPr>
      </w:pP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528832" cy="27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832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146" w:rsidRDefault="00560146">
      <w:pPr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En el asistente podemos mantener las opciones por defecto y continuar con Next hasta finalizar. Después conviene cerrar y volver a abrir la terminal para que Windows reconozca los comandos.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3.2</w:t>
      </w:r>
      <w:r w:rsidRPr="00A66E67">
        <w:rPr>
          <w:rFonts w:ascii="Bahnschrift Light" w:hAnsi="Bahnschrift Light"/>
        </w:rPr>
        <w:t xml:space="preserve"> Comprobar Node.js y npm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Abrimos CMD y ejecutamos estos dos comandos:</w:t>
      </w:r>
    </w:p>
    <w:p w:rsidR="00F25339" w:rsidRPr="00A66E67" w:rsidRDefault="00023DDE" w:rsidP="00560146">
      <w:pPr>
        <w:pStyle w:val="CodeBlock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node -v</w:t>
      </w:r>
      <w:r w:rsidRPr="00A66E67">
        <w:rPr>
          <w:rFonts w:ascii="Bahnschrift Light" w:hAnsi="Bahnschrift Light"/>
        </w:rPr>
        <w:br/>
        <w:t>npm -v</w:t>
      </w:r>
    </w:p>
    <w:p w:rsidR="00F25339" w:rsidRPr="00A66E67" w:rsidRDefault="00560146">
      <w:pPr>
        <w:rPr>
          <w:rFonts w:ascii="Bahnschrift Light" w:hAnsi="Bahnschrift Light"/>
        </w:rPr>
      </w:pPr>
      <w:r>
        <w:rPr>
          <w:rFonts w:ascii="Bahnschrift Light" w:hAnsi="Bahnschrift Light"/>
        </w:rPr>
        <w:t>Despues de haber ejecutado los comandos obtendriamos</w:t>
      </w:r>
      <w:r w:rsidR="00023DDE" w:rsidRPr="00A66E67">
        <w:rPr>
          <w:rFonts w:ascii="Bahnschrift Light" w:hAnsi="Bahnschrift Light"/>
        </w:rPr>
        <w:t xml:space="preserve"> las siguientes versiones: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040000" cy="8479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642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040000" cy="871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643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7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146" w:rsidRDefault="00560146" w:rsidP="00560146">
      <w:pPr>
        <w:spacing w:after="40"/>
        <w:rPr>
          <w:rFonts w:ascii="Bahnschrift Light" w:hAnsi="Bahnschrift Light"/>
          <w:i/>
          <w:color w:val="6B7280"/>
          <w:sz w:val="17"/>
        </w:rPr>
      </w:pPr>
    </w:p>
    <w:p w:rsidR="00560146" w:rsidRPr="00560146" w:rsidRDefault="00560146" w:rsidP="00560146">
      <w:pPr>
        <w:spacing w:after="40"/>
        <w:rPr>
          <w:rFonts w:ascii="Bahnschrift Light" w:hAnsi="Bahnschrift Light"/>
        </w:rPr>
      </w:pPr>
    </w:p>
    <w:p w:rsidR="00F25339" w:rsidRPr="00A66E67" w:rsidRDefault="00560146" w:rsidP="00560146">
      <w:pPr>
        <w:spacing w:after="20"/>
        <w:rPr>
          <w:rFonts w:ascii="Bahnschrift Light" w:hAnsi="Bahnschrift Light"/>
        </w:rPr>
      </w:pPr>
      <w:r w:rsidRPr="00A66E67">
        <w:rPr>
          <w:rFonts w:ascii="Bahnschrift Light" w:hAnsi="Bahnschrift Light"/>
          <w:sz w:val="19"/>
        </w:rPr>
        <w:t xml:space="preserve">Si alguno de los dos comandos no se reconoce, cierra CMD, vuelve a abrirlo y repite la prueba. 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4. Ionic CLI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Con Node.js y npm funcionando ya podemos instalar </w:t>
      </w:r>
      <w:r w:rsidRPr="00A66E67">
        <w:rPr>
          <w:rFonts w:ascii="Bahnschrift Light" w:hAnsi="Bahnschrift Light"/>
        </w:rPr>
        <w:t>Ionic CLI. La instalación se hace desde una terminal y, al usar -g, queda disponible de forma global en el equipo.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4.1 Instalación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Abrimos CMD y ejecutamos:</w:t>
      </w:r>
    </w:p>
    <w:p w:rsidR="00F25339" w:rsidRPr="00A66E67" w:rsidRDefault="00023DDE" w:rsidP="003731C5">
      <w:pPr>
        <w:pStyle w:val="CodeBlock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npm install -g @ionic/cli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651899" cy="2951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1899" cy="29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4.2 Comproba</w:t>
      </w:r>
      <w:r w:rsidRPr="00A66E67">
        <w:rPr>
          <w:rFonts w:ascii="Bahnschrift Light" w:hAnsi="Bahnschrift Light"/>
        </w:rPr>
        <w:t>r la instalación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Para comprobar que la terminal reconoce Ionic ejecutamos:</w:t>
      </w:r>
    </w:p>
    <w:p w:rsidR="00F25339" w:rsidRPr="00A66E67" w:rsidRDefault="00023DDE" w:rsidP="003731C5">
      <w:pPr>
        <w:pStyle w:val="CodeBlock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ionic --version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040000" cy="956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643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F25339">
      <w:pPr>
        <w:spacing w:after="2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5. Android Studio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Android Studio nos proporciona las herramientas necesarias para compilar y probar la aplicación en Android: SDK, emulador, Device Manager y utilidades de desarrollo.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5.1 Descarga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Entrar en </w:t>
      </w:r>
      <w:hyperlink r:id="rId18" w:history="1">
        <w:r w:rsidRPr="003731C5">
          <w:rPr>
            <w:rStyle w:val="Hipervnculo"/>
            <w:rFonts w:ascii="Bahnschrift Light" w:hAnsi="Bahnschrift Light"/>
          </w:rPr>
          <w:t>https://</w:t>
        </w:r>
        <w:r w:rsidRPr="003731C5">
          <w:rPr>
            <w:rStyle w:val="Hipervnculo"/>
            <w:rFonts w:ascii="Bahnschrift Light" w:hAnsi="Bahnschrift Light"/>
          </w:rPr>
          <w:t>developer.android.com/studio</w:t>
        </w:r>
      </w:hyperlink>
      <w:r w:rsidRPr="00A66E67">
        <w:rPr>
          <w:rFonts w:ascii="Bahnschrift Light" w:hAnsi="Bahnschrift Light"/>
        </w:rPr>
        <w:t>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Descargar Android Studio para Windows y aceptar las condiciones de descarga.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083672" cy="262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3672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C5" w:rsidRDefault="003731C5">
      <w:pPr>
        <w:pStyle w:val="Ttulo2"/>
        <w:rPr>
          <w:rFonts w:ascii="Bahnschrift Light" w:hAnsi="Bahnschrift Light"/>
        </w:rPr>
      </w:pP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5.2 Instalación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Ejecutar el instalador descargado.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Elegir la carpeta de instalación y continuar con el </w:t>
      </w:r>
      <w:r w:rsidRPr="00A66E67">
        <w:rPr>
          <w:rFonts w:ascii="Bahnschrift Light" w:hAnsi="Bahnschrift Light"/>
        </w:rPr>
        <w:t>asistente.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En la configuración inicial, usar la instalación Standard salvo que necesitemos cambiar componentes o rutas manualmente.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857938" cy="302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7938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C5" w:rsidRDefault="003731C5">
      <w:pPr>
        <w:spacing w:after="40"/>
        <w:jc w:val="center"/>
        <w:rPr>
          <w:rFonts w:ascii="Bahnschrift Light" w:hAnsi="Bahnschrift Light"/>
        </w:rPr>
      </w:pP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963403" cy="298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3403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5.3 Primera apertura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Cuando termine la instalación abrimos Android Studio. La pantalla principal permite crear proyectos, abrir proyectos existentes y acceder a herramientas como el SDK Manager y el Virtual Device Manager.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891555" cy="316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1555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F25339">
      <w:pPr>
        <w:spacing w:after="2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Antes de crear el emulador comprobaremos también Java, ya que el entorno Android necesita un JDK disponible</w:t>
      </w:r>
      <w:r w:rsidRPr="00A66E67">
        <w:rPr>
          <w:rFonts w:ascii="Bahnschrift Light" w:hAnsi="Bahnschrift Light"/>
        </w:rPr>
        <w:t>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6. JDK 21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El JDK es el conjunto de herramientas de Java que se utiliza durante la compilación. En esta práctica se ha instalado JDK 21.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6.1 Descarga e instalación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Entrar en la página de descargas de Java y localizar JDK 21 para Windows: </w:t>
      </w:r>
      <w:hyperlink r:id="rId23" w:history="1">
        <w:r w:rsidRPr="003731C5">
          <w:rPr>
            <w:rStyle w:val="Hipervnculo"/>
            <w:rFonts w:ascii="Bahnschrift Light" w:hAnsi="Bahnschrift Light"/>
          </w:rPr>
          <w:t>https://www.oracle.com/java/technologies/downloads/#jdk21-windows</w:t>
        </w:r>
      </w:hyperlink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Descargar el instalador de Windows y ejecutarlo.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Seguir el asistente y mantener la ruta propuesta, salvo que exista un motivo para cambiarla.</w:t>
      </w:r>
    </w:p>
    <w:p w:rsidR="00F25339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966978" cy="255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6978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C5" w:rsidRPr="00A66E67" w:rsidRDefault="003731C5">
      <w:pPr>
        <w:spacing w:after="40"/>
        <w:jc w:val="center"/>
        <w:rPr>
          <w:rFonts w:ascii="Bahnschrift Light" w:hAnsi="Bahnschrift Light"/>
        </w:rPr>
      </w:pPr>
    </w:p>
    <w:p w:rsidR="003731C5" w:rsidRDefault="003731C5">
      <w:pPr>
        <w:spacing w:after="40"/>
        <w:jc w:val="center"/>
        <w:rPr>
          <w:rFonts w:ascii="Bahnschrift Light" w:hAnsi="Bahnschrift Light"/>
        </w:rPr>
      </w:pP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479366" cy="2663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9366" cy="266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C5" w:rsidRDefault="003731C5">
      <w:pPr>
        <w:spacing w:after="40"/>
        <w:jc w:val="center"/>
        <w:rPr>
          <w:rFonts w:ascii="Bahnschrift Light" w:hAnsi="Bahnschrift Light"/>
        </w:rPr>
      </w:pP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lastRenderedPageBreak/>
        <w:drawing>
          <wp:inline distT="0" distB="0" distL="0" distR="0">
            <wp:extent cx="3491718" cy="266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1718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6.2 Comprobar Java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Al terminar abrimos una nueva ventana de CMD y ejecutamos:</w:t>
      </w:r>
    </w:p>
    <w:p w:rsidR="00F25339" w:rsidRPr="00A66E67" w:rsidRDefault="003731C5" w:rsidP="003731C5">
      <w:pPr>
        <w:pStyle w:val="CodeBlock"/>
        <w:rPr>
          <w:rFonts w:ascii="Bahnschrift Light" w:hAnsi="Bahnschrift Light"/>
        </w:rPr>
      </w:pPr>
      <w:r>
        <w:rPr>
          <w:rFonts w:ascii="Bahnschrift Light" w:hAnsi="Bahnschrift Light"/>
        </w:rPr>
        <w:t>java --</w:t>
      </w:r>
      <w:r w:rsidR="00023DDE" w:rsidRPr="00A66E67">
        <w:rPr>
          <w:rFonts w:ascii="Bahnschrift Light" w:hAnsi="Bahnschrift Light"/>
        </w:rPr>
        <w:t>version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576713" cy="25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671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F25339">
      <w:pPr>
        <w:pStyle w:val="FigureCaption"/>
        <w:jc w:val="center"/>
        <w:rPr>
          <w:rFonts w:ascii="Bahnschrift Light" w:hAnsi="Bahnschrift Light"/>
        </w:rPr>
      </w:pPr>
    </w:p>
    <w:p w:rsidR="00F25339" w:rsidRPr="00A66E67" w:rsidRDefault="00F25339">
      <w:pPr>
        <w:spacing w:after="2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7. Creación del dispositivo virtual (AVD)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El AVD (Android </w:t>
      </w:r>
      <w:r w:rsidRPr="00A66E67">
        <w:rPr>
          <w:rFonts w:ascii="Bahnschrift Light" w:hAnsi="Bahnschrift Light"/>
        </w:rPr>
        <w:t>Virtual Device) es un dispositivo Android simulado. Nos permite probar la aplicación sin utilizar un teléfono físico.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7.1 Abrir Device Manager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Desde la pantalla de inicio de Android Studio pulsamos More Actions.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Elegimos Virtual Device Manager.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022899" cy="32399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1133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2899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7D" w:rsidRDefault="0043247D" w:rsidP="0043247D"/>
    <w:p w:rsidR="00F25339" w:rsidRPr="00A66E67" w:rsidRDefault="00023DDE" w:rsidP="0043247D">
      <w:pPr>
        <w:pStyle w:val="Ttulo2"/>
        <w:spacing w:before="0" w:after="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7.2 Crear el dispositivo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En Device Manager pulsamos Create virtual device o el botón +.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896049" cy="31679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114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049" cy="31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Seleccionamos un modelo de teléfono. En</w:t>
      </w:r>
      <w:r w:rsidRPr="00A66E67">
        <w:rPr>
          <w:rFonts w:ascii="Bahnschrift Light" w:hAnsi="Bahnschrift Light"/>
        </w:rPr>
        <w:t xml:space="preserve"> esta práctica se ha elegido Pixel 7.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190300" cy="324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1140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03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7.3 Elegir la imagen del sistema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Seleccionamos la imagen de Android disponible para el dispositivo.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Si la imagen no está descargada, Android Studio indicará el </w:t>
      </w:r>
      <w:r w:rsidRPr="00A66E67">
        <w:rPr>
          <w:rFonts w:ascii="Bahnschrift Light" w:hAnsi="Bahnschrift Light"/>
        </w:rPr>
        <w:t>tamaño que necesita descargar.</w:t>
      </w:r>
    </w:p>
    <w:p w:rsidR="00F25339" w:rsidRPr="00A66E67" w:rsidRDefault="00023DDE">
      <w:pPr>
        <w:pStyle w:val="Listaconnmero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Revisamos el nombre y la configuración y pulsamos Finish.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4335211" cy="324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114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521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7D" w:rsidRDefault="0043247D" w:rsidP="0043247D">
      <w:pPr>
        <w:pStyle w:val="Ttulo2"/>
      </w:pPr>
    </w:p>
    <w:p w:rsidR="00F25339" w:rsidRPr="00A66E67" w:rsidRDefault="00023DDE" w:rsidP="0043247D">
      <w:pPr>
        <w:pStyle w:val="Ttulo2"/>
      </w:pPr>
      <w:r w:rsidRPr="00A66E67">
        <w:t>7.4 Comprobar el AVD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Al finalizar, el nuevo Pixel 7 aparece en Device Manager. Desde el </w:t>
      </w:r>
      <w:r w:rsidRPr="00A66E67">
        <w:rPr>
          <w:rFonts w:ascii="Bahnschrift Light" w:hAnsi="Bahnschrift Light"/>
        </w:rPr>
        <w:t>botón de reproducción podemos arrancar el emulador.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3879022" cy="316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1153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9022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7.5 Emulador en funcionamiento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Cuando se inicia el dispositivo se abre una ventana que simula un teléfono Android. Si llegamos a esta pantall</w:t>
      </w:r>
      <w:r w:rsidRPr="00A66E67">
        <w:rPr>
          <w:rFonts w:ascii="Bahnschrift Light" w:hAnsi="Bahnschrift Light"/>
        </w:rPr>
        <w:t>a, el AVD está funcionando correctamente.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832000" cy="366656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5254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6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Pr="0043247D" w:rsidRDefault="00F25339">
      <w:pPr>
        <w:pStyle w:val="FigureCaption"/>
        <w:jc w:val="center"/>
        <w:rPr>
          <w:rFonts w:ascii="Bahnschrift Light" w:hAnsi="Bahnschrift Light"/>
          <w:sz w:val="21"/>
          <w:szCs w:val="21"/>
        </w:rPr>
      </w:pPr>
    </w:p>
    <w:p w:rsidR="0043247D" w:rsidRPr="0043247D" w:rsidRDefault="0043247D" w:rsidP="0043247D">
      <w:pPr>
        <w:spacing w:after="4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b/>
          <w:color w:val="2E7D32"/>
          <w:szCs w:val="21"/>
        </w:rPr>
        <w:t>Prueba superada</w:t>
      </w:r>
    </w:p>
    <w:p w:rsidR="00F25339" w:rsidRPr="0043247D" w:rsidRDefault="0043247D" w:rsidP="0043247D">
      <w:pPr>
        <w:spacing w:after="2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szCs w:val="21"/>
        </w:rPr>
        <w:t>Con el emulador encendido ya tenemos una parte fundamental del entorno Android preparada para probar proyectos Ionic.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8.</w:t>
      </w:r>
      <w:r w:rsidRPr="00A66E67">
        <w:rPr>
          <w:rFonts w:ascii="Bahnschrift Light" w:hAnsi="Bahnschrift Light"/>
        </w:rPr>
        <w:t xml:space="preserve"> Prueba del entorno con Ionic y Android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Para comprobar que Ionic puede detectar el emulador, nos situamos con CMD dentro de un proyecto Ionic preparado con Capacitor y ejecutamos:</w:t>
      </w:r>
    </w:p>
    <w:p w:rsidR="00F25339" w:rsidRPr="00A66E67" w:rsidRDefault="00023DDE" w:rsidP="0043247D">
      <w:pPr>
        <w:pStyle w:val="CodeBlock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ionic capacitor run android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Ionic muestra los dispositivos Android disponib</w:t>
      </w:r>
      <w:r w:rsidRPr="00A66E67">
        <w:rPr>
          <w:rFonts w:ascii="Bahnschrift Light" w:hAnsi="Bahnschrift Light"/>
        </w:rPr>
        <w:t>les y permite seleccionar el emulador creado.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868000" cy="44978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5254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7D" w:rsidRDefault="0043247D">
      <w:pPr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En la práctica también se realizó la inicialización de Capacitor y la preparación del proyecto para Android. El objetivo de esta prueba es comp</w:t>
      </w:r>
      <w:r w:rsidRPr="00A66E67">
        <w:rPr>
          <w:rFonts w:ascii="Bahnschrift Light" w:hAnsi="Bahnschrift Light"/>
        </w:rPr>
        <w:t>robar que el entorno puede comunicarse con el dispositivo virtual.</w:t>
      </w:r>
    </w:p>
    <w:p w:rsidR="00F25339" w:rsidRPr="00A66E67" w:rsidRDefault="00023DDE">
      <w:pPr>
        <w:spacing w:after="40"/>
        <w:jc w:val="center"/>
        <w:rPr>
          <w:rFonts w:ascii="Bahnschrift Light" w:hAnsi="Bahnschrift Light"/>
        </w:rPr>
      </w:pPr>
      <w:r w:rsidRPr="00A66E67">
        <w:rPr>
          <w:rFonts w:ascii="Bahnschrift Light" w:hAnsi="Bahnschrift Light"/>
          <w:noProof/>
          <w:lang w:val="es-ES" w:eastAsia="es-ES"/>
        </w:rPr>
        <w:drawing>
          <wp:inline distT="0" distB="0" distL="0" distR="0">
            <wp:extent cx="5868000" cy="262910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09 1521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2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339" w:rsidRDefault="00F25339">
      <w:pPr>
        <w:pStyle w:val="FigureCaption"/>
        <w:jc w:val="center"/>
        <w:rPr>
          <w:rFonts w:ascii="Bahnschrift Light" w:hAnsi="Bahnschrift Light"/>
        </w:rPr>
      </w:pPr>
    </w:p>
    <w:p w:rsidR="0043247D" w:rsidRPr="0043247D" w:rsidRDefault="0043247D">
      <w:pPr>
        <w:pStyle w:val="FigureCaption"/>
        <w:jc w:val="center"/>
        <w:rPr>
          <w:rFonts w:ascii="Bahnschrift Light" w:hAnsi="Bahnschrift Light"/>
          <w:sz w:val="21"/>
          <w:szCs w:val="21"/>
        </w:rPr>
      </w:pPr>
    </w:p>
    <w:p w:rsidR="0043247D" w:rsidRPr="0043247D" w:rsidRDefault="0043247D" w:rsidP="0043247D">
      <w:pPr>
        <w:spacing w:after="4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b/>
          <w:color w:val="2A9D8F"/>
          <w:szCs w:val="21"/>
        </w:rPr>
        <w:t>Consejo</w:t>
      </w:r>
    </w:p>
    <w:p w:rsidR="00F25339" w:rsidRPr="0043247D" w:rsidRDefault="0043247D" w:rsidP="0043247D">
      <w:pPr>
        <w:spacing w:after="2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szCs w:val="21"/>
        </w:rPr>
        <w:t>Antes de lanzar el comando, deja el emulador arrancado. Así resulta más fácil que Ionic lo detecte en la lista de dispositivos.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9. Solución de problemas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Estos son algunos problemas habituales que pueden aparecer durante la configuración y una forma sencilla de comprobarlos.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9.1 'ionic' no se reconoce como un comando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Este error suele aparecer cuando Ionic </w:t>
      </w:r>
      <w:r w:rsidRPr="00A66E67">
        <w:rPr>
          <w:rFonts w:ascii="Bahnschrift Light" w:hAnsi="Bahnschrift Light"/>
        </w:rPr>
        <w:t>CLI no está instalado de forma global o cuando la terminal todavía no ha actualizado el PATH.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Comprobar primero que Node.js y npm funcionan con node -v y npm -v.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Reinstalar Ionic CLI con npm install -g @ionic/cli.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Cerrar todas las ventanas de CMD y abrir u</w:t>
      </w:r>
      <w:r w:rsidRPr="00A66E67">
        <w:rPr>
          <w:rFonts w:ascii="Bahnschrift Light" w:hAnsi="Bahnschrift Light"/>
        </w:rPr>
        <w:t>na nueva.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Ejecutar ionic --version. Si sigue fallando, usar npm config get prefix y comprobar que la carpeta global de npm está incluida en el PATH de Windows.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9.2 Node.js o npm no se reconocen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Cerrar y volver a abrir la terminal después de instalar Node.j</w:t>
      </w:r>
      <w:r w:rsidRPr="00A66E67">
        <w:rPr>
          <w:rFonts w:ascii="Bahnschrift Light" w:hAnsi="Bahnschrift Light"/>
        </w:rPr>
        <w:t>s.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Si continúa igual, reiniciar Windows o volver a ejecutar el instalador de Node.js.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Comprobar de nuevo con node -v y npm -v.</w:t>
      </w:r>
    </w:p>
    <w:p w:rsidR="00F25339" w:rsidRPr="00A66E67" w:rsidRDefault="00023DDE">
      <w:pPr>
        <w:pStyle w:val="Ttulo2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9.3 El emulador no aparece en Ionic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Abrir Android Studio &gt; Device Manager y comprobar que el Pixel 7 existe.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 xml:space="preserve">Iniciar el emulador </w:t>
      </w:r>
      <w:r w:rsidRPr="00A66E67">
        <w:rPr>
          <w:rFonts w:ascii="Bahnschrift Light" w:hAnsi="Bahnschrift Light"/>
        </w:rPr>
        <w:t>manualmente y esperar a que Android termine de arrancar.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Volver a la terminal y ejecutar ionic capacitor run android.</w:t>
      </w:r>
    </w:p>
    <w:p w:rsidR="00F25339" w:rsidRPr="00A66E67" w:rsidRDefault="00023DDE">
      <w:pPr>
        <w:pStyle w:val="Listaconvietas"/>
        <w:spacing w:after="60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Si sigue sin aparecer, cerrar Android Studio y la terminal, volver a abrir ambos e intentarlo otra vez.</w:t>
      </w:r>
    </w:p>
    <w:p w:rsidR="00F25339" w:rsidRPr="0043247D" w:rsidRDefault="00F25339">
      <w:pPr>
        <w:spacing w:after="20"/>
        <w:rPr>
          <w:rFonts w:ascii="Bahnschrift Light" w:hAnsi="Bahnschrift Light"/>
          <w:szCs w:val="21"/>
        </w:rPr>
      </w:pPr>
    </w:p>
    <w:p w:rsidR="0043247D" w:rsidRPr="0043247D" w:rsidRDefault="0043247D" w:rsidP="0043247D">
      <w:pPr>
        <w:spacing w:after="4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b/>
          <w:color w:val="B91C1C"/>
          <w:szCs w:val="21"/>
        </w:rPr>
        <w:t>Evita usar npm audit fix --force sin saber qué cambia</w:t>
      </w:r>
    </w:p>
    <w:p w:rsidR="0043247D" w:rsidRPr="0043247D" w:rsidRDefault="0043247D" w:rsidP="0043247D">
      <w:pPr>
        <w:spacing w:after="2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szCs w:val="21"/>
        </w:rPr>
        <w:t>Ese comando puede actualizar dependencias con cambios incompatibles. Para una práctica de clase, es mejor revisar primero el problema concreto antes de forzar actualizaciones.</w:t>
      </w: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br w:type="page"/>
      </w:r>
    </w:p>
    <w:p w:rsidR="00F25339" w:rsidRPr="00A66E67" w:rsidRDefault="00023DDE">
      <w:pPr>
        <w:pStyle w:val="Ttulo1"/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lastRenderedPageBreak/>
        <w:t>10. Comprobación final</w:t>
      </w:r>
    </w:p>
    <w:p w:rsidR="00F25339" w:rsidRPr="00A66E67" w:rsidRDefault="00F25339">
      <w:pPr>
        <w:pBdr>
          <w:bottom w:val="single" w:sz="18" w:space="1" w:color="2A9D8F"/>
        </w:pBdr>
        <w:spacing w:before="20" w:after="160"/>
        <w:rPr>
          <w:rFonts w:ascii="Bahnschrift Light" w:hAnsi="Bahnschrift Light"/>
        </w:rPr>
      </w:pPr>
    </w:p>
    <w:p w:rsidR="00F25339" w:rsidRPr="00A66E67" w:rsidRDefault="00023DDE">
      <w:pPr>
        <w:rPr>
          <w:rFonts w:ascii="Bahnschrift Light" w:hAnsi="Bahnschrift Light"/>
        </w:rPr>
      </w:pPr>
      <w:r w:rsidRPr="00A66E67">
        <w:rPr>
          <w:rFonts w:ascii="Bahnschrift Light" w:hAnsi="Bahnschrift Light"/>
        </w:rPr>
        <w:t>Antes de dar por terminado el e</w:t>
      </w:r>
      <w:r w:rsidRPr="00A66E67">
        <w:rPr>
          <w:rFonts w:ascii="Bahnschrift Light" w:hAnsi="Bahnschrift Light"/>
        </w:rPr>
        <w:t>ntorno, podemos usar esta lista rápida de comprobación: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25339" w:rsidRPr="00A66E67">
        <w:trPr>
          <w:tblHeader/>
          <w:jc w:val="center"/>
        </w:trPr>
        <w:tc>
          <w:tcPr>
            <w:tcW w:w="4819" w:type="dxa"/>
            <w:shd w:val="clear" w:color="auto" w:fill="17365D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  <w:color w:val="FFFFFF"/>
              </w:rPr>
              <w:t>Comprobación</w:t>
            </w:r>
          </w:p>
        </w:tc>
        <w:tc>
          <w:tcPr>
            <w:tcW w:w="4819" w:type="dxa"/>
            <w:shd w:val="clear" w:color="auto" w:fill="17365D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  <w:b/>
                <w:color w:val="FFFFFF"/>
              </w:rPr>
              <w:t>Resultado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Visual Studio Code abre correctamente</w:t>
            </w:r>
          </w:p>
        </w:tc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Sí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node -v devuelve una versión</w:t>
            </w:r>
          </w:p>
        </w:tc>
        <w:tc>
          <w:tcPr>
            <w:tcW w:w="4819" w:type="dxa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v24.21.0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npm -v devuelve una versión</w:t>
            </w:r>
          </w:p>
        </w:tc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11.19.0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ionic --version funciona</w:t>
            </w:r>
          </w:p>
        </w:tc>
        <w:tc>
          <w:tcPr>
            <w:tcW w:w="4819" w:type="dxa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7.2.1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java -version funciona</w:t>
            </w:r>
          </w:p>
        </w:tc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JDK</w:t>
            </w:r>
            <w:r w:rsidRPr="00A66E67">
              <w:rPr>
                <w:rFonts w:ascii="Bahnschrift Light" w:hAnsi="Bahnschrift Light"/>
              </w:rPr>
              <w:t xml:space="preserve"> 21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Android Studio abre correctamente</w:t>
            </w:r>
          </w:p>
        </w:tc>
        <w:tc>
          <w:tcPr>
            <w:tcW w:w="4819" w:type="dxa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Sí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Device Manager muestra el Pixel 7</w:t>
            </w:r>
          </w:p>
        </w:tc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Sí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El emulador Pixel 7 arranca</w:t>
            </w:r>
          </w:p>
        </w:tc>
        <w:tc>
          <w:tcPr>
            <w:tcW w:w="4819" w:type="dxa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Sí</w:t>
            </w:r>
          </w:p>
        </w:tc>
      </w:tr>
      <w:tr w:rsidR="00F25339" w:rsidRPr="00A66E67">
        <w:trPr>
          <w:jc w:val="center"/>
        </w:trPr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Ionic detecta el emulador con Capacitor</w:t>
            </w:r>
          </w:p>
        </w:tc>
        <w:tc>
          <w:tcPr>
            <w:tcW w:w="4819" w:type="dxa"/>
            <w:shd w:val="clear" w:color="auto" w:fill="F7F9FB"/>
          </w:tcPr>
          <w:p w:rsidR="00F25339" w:rsidRPr="00A66E67" w:rsidRDefault="00023DDE">
            <w:pPr>
              <w:jc w:val="center"/>
              <w:rPr>
                <w:rFonts w:ascii="Bahnschrift Light" w:hAnsi="Bahnschrift Light"/>
              </w:rPr>
            </w:pPr>
            <w:r w:rsidRPr="00A66E67">
              <w:rPr>
                <w:rFonts w:ascii="Bahnschrift Light" w:hAnsi="Bahnschrift Light"/>
              </w:rPr>
              <w:t>Sí</w:t>
            </w:r>
          </w:p>
        </w:tc>
      </w:tr>
    </w:tbl>
    <w:p w:rsidR="00F25339" w:rsidRPr="00A66E67" w:rsidRDefault="00F25339">
      <w:pPr>
        <w:rPr>
          <w:rFonts w:ascii="Bahnschrift Light" w:hAnsi="Bahnschrift Light"/>
        </w:rPr>
      </w:pPr>
    </w:p>
    <w:p w:rsidR="0043247D" w:rsidRPr="0043247D" w:rsidRDefault="0043247D" w:rsidP="0043247D">
      <w:pPr>
        <w:spacing w:after="4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b/>
          <w:color w:val="2E7D32"/>
          <w:szCs w:val="21"/>
        </w:rPr>
        <w:t>Entorno listo</w:t>
      </w:r>
    </w:p>
    <w:p w:rsidR="00F25339" w:rsidRDefault="0043247D" w:rsidP="0043247D">
      <w:pPr>
        <w:spacing w:after="20"/>
        <w:rPr>
          <w:rFonts w:ascii="Bahnschrift Light" w:hAnsi="Bahnschrift Light"/>
          <w:szCs w:val="21"/>
        </w:rPr>
      </w:pPr>
      <w:r w:rsidRPr="0043247D">
        <w:rPr>
          <w:rFonts w:ascii="Bahnschrift Light" w:hAnsi="Bahnschrift Light"/>
          <w:szCs w:val="21"/>
        </w:rPr>
        <w:t>Si todas las comprobaciones anteriores funcionan, el equipo está preparado para crear, ejecutar y probar proyectos Ionic tanto en el navegador como en un emulador Android.</w:t>
      </w:r>
    </w:p>
    <w:p w:rsidR="0043247D" w:rsidRPr="0043247D" w:rsidRDefault="0043247D" w:rsidP="0043247D">
      <w:pPr>
        <w:spacing w:after="20"/>
        <w:rPr>
          <w:rFonts w:ascii="Bahnschrift Light" w:hAnsi="Bahnschrift Light"/>
          <w:szCs w:val="21"/>
        </w:rPr>
      </w:pPr>
    </w:p>
    <w:p w:rsidR="00F25339" w:rsidRPr="00A66E67" w:rsidRDefault="00F25339">
      <w:pPr>
        <w:rPr>
          <w:rFonts w:ascii="Bahnschrift Light" w:hAnsi="Bahnschrift Light"/>
        </w:rPr>
      </w:pPr>
      <w:bookmarkStart w:id="0" w:name="_GoBack"/>
      <w:bookmarkEnd w:id="0"/>
    </w:p>
    <w:sectPr w:rsidR="00F25339" w:rsidRPr="00A66E67" w:rsidSect="00034616">
      <w:footerReference w:type="default" r:id="rId36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DDE" w:rsidRDefault="00023D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23DDE" w:rsidRDefault="00023D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5243549"/>
      <w:docPartObj>
        <w:docPartGallery w:val="Page Numbers (Bottom of Page)"/>
        <w:docPartUnique/>
      </w:docPartObj>
    </w:sdtPr>
    <w:sdtContent>
      <w:p w:rsidR="00991BD1" w:rsidRDefault="00991BD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247D" w:rsidRPr="0043247D">
          <w:rPr>
            <w:rFonts w:hint="eastAsia"/>
            <w:noProof/>
            <w:lang w:val="es-ES"/>
          </w:rPr>
          <w:t>21</w:t>
        </w:r>
        <w:r>
          <w:fldChar w:fldCharType="end"/>
        </w:r>
      </w:p>
    </w:sdtContent>
  </w:sdt>
  <w:p w:rsidR="00991BD1" w:rsidRDefault="00991BD1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DDE" w:rsidRDefault="00023D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23DDE" w:rsidRDefault="00023D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7890A88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9F2A82"/>
    <w:multiLevelType w:val="hybridMultilevel"/>
    <w:tmpl w:val="B1ACB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DDE"/>
    <w:rsid w:val="00034616"/>
    <w:rsid w:val="0006063C"/>
    <w:rsid w:val="0015074B"/>
    <w:rsid w:val="002943B2"/>
    <w:rsid w:val="0029639D"/>
    <w:rsid w:val="00326F90"/>
    <w:rsid w:val="003731C5"/>
    <w:rsid w:val="00384F05"/>
    <w:rsid w:val="0043247D"/>
    <w:rsid w:val="00560146"/>
    <w:rsid w:val="00710276"/>
    <w:rsid w:val="00991BD1"/>
    <w:rsid w:val="00A66E67"/>
    <w:rsid w:val="00AA1D8D"/>
    <w:rsid w:val="00B47730"/>
    <w:rsid w:val="00CB0664"/>
    <w:rsid w:val="00DA3048"/>
    <w:rsid w:val="00F25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B6700"/>
  <w14:defaultImageDpi w14:val="300"/>
  <w15:docId w15:val="{8E297CF2-25D6-4A31-96F1-26C8CB8E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17365D"/>
      <w:sz w:val="4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A9D8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6B7280"/>
      <w:sz w:val="17"/>
    </w:rPr>
  </w:style>
  <w:style w:type="paragraph" w:customStyle="1" w:styleId="CodeBlock">
    <w:name w:val="Code Block"/>
    <w:pPr>
      <w:spacing w:before="80" w:after="160"/>
      <w:ind w:left="227" w:right="227"/>
    </w:pPr>
    <w:rPr>
      <w:rFonts w:ascii="Consolas" w:hAnsi="Consolas"/>
      <w:color w:val="111827"/>
      <w:sz w:val="18"/>
    </w:rPr>
  </w:style>
  <w:style w:type="character" w:styleId="Hipervnculo">
    <w:name w:val="Hyperlink"/>
    <w:basedOn w:val="Fuentedeprrafopredeter"/>
    <w:uiPriority w:val="99"/>
    <w:unhideWhenUsed/>
    <w:rsid w:val="002943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eveloper.android.com/studio" TargetMode="External"/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download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oracle.com/java/technologies/downloads/%23jdk21-windows" TargetMode="External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yperlink" Target="https://code.visualstudio.com/Download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1C658B-5FE4-4BA0-8EAF-A81279764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21</Pages>
  <Words>1412</Words>
  <Characters>7766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instalación del entorno Ionic</vt:lpstr>
      <vt:lpstr/>
    </vt:vector>
  </TitlesOfParts>
  <Manager/>
  <Company/>
  <LinksUpToDate>false</LinksUpToDate>
  <CharactersWithSpaces>9160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del entorno Ionic</dc:title>
  <dc:subject>OPT - UT1</dc:subject>
  <dc:creator>Jhonal Roca</dc:creator>
  <cp:keywords>Ionic, Node.js, Android Studio, Visual Studio Code, JDK, AVD, Capacitor</cp:keywords>
  <dc:description>generated by python-docx</dc:description>
  <cp:lastModifiedBy>Jhonal Roca</cp:lastModifiedBy>
  <cp:revision>2</cp:revision>
  <dcterms:created xsi:type="dcterms:W3CDTF">2013-12-23T23:15:00Z</dcterms:created>
  <dcterms:modified xsi:type="dcterms:W3CDTF">2026-10-09T16:53:00Z</dcterms:modified>
  <cp:category/>
</cp:coreProperties>
</file>